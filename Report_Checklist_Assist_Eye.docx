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Чек-лист отчёта по проекту</w:t>
      </w:r>
    </w:p>
    <w:p>
      <w:r>
        <w:t>Проект: Assist Eye</w:t>
      </w:r>
    </w:p>
    <w:p>
      <w:r>
        <w:t>Мобильное приложение для помощи слабовидящим и незрячим (голосовое управление, OCR, детекция объектов, распознавание купюр, навигация; офлайн-режим).</w:t>
      </w:r>
    </w:p>
    <w:p/>
    <w:p>
      <w:r>
        <w:rPr>
          <w:b/>
        </w:rPr>
        <w:t>ФИО (проект):</w:t>
      </w:r>
    </w:p>
    <w:p>
      <w:r>
        <w:t>[Укажите ваше ФИО]</w:t>
      </w:r>
    </w:p>
    <w:p>
      <w:r>
        <w:t>Проект: Assist Eye</w:t>
      </w:r>
    </w:p>
    <w:p>
      <w:r>
        <w:rPr>
          <w:b/>
        </w:rPr>
        <w:t>Что удалось сделать / завершить (артефакты, задачи, ссылки):</w:t>
      </w:r>
    </w:p>
    <w:p/>
    <w:p>
      <w:r>
        <w:t>1. Системное тестирование</w:t>
      </w:r>
    </w:p>
    <w:p>
      <w:r>
        <w:t>• Настроена среда сборки и запуска: npm install, Expo dev build (expo run:android), конфигурация .env, eas.json.</w:t>
      </w:r>
    </w:p>
    <w:p>
      <w:r>
        <w:t>• Прогон автоматических проверок: npm run validate (typecheck, lint, jest) — unit-тесты для ядра (result, errorCodes, featureFlags, appConstants, StartupPermissions).</w:t>
      </w:r>
    </w:p>
    <w:p>
      <w:r>
        <w:t>• Системное тестирование сборки Android: устранены блокеры Gradle/SDK (NDK, CMake, Build Tools, minSdk 26 для Yandex MapKit, TLS/репозитории, patch-package для react-native-localize, react-native-permissions, react-native-worklets-core, @bam.tech/react-native-image-resizer).</w:t>
      </w:r>
    </w:p>
    <w:p>
      <w:r>
        <w:t>• Выявлены ограничения: приложение не работает в Expo Go (нужен dev build из-за нативных модулей: Vosk, Vision Camera, TFLite, Yandex MapKit); iOS — только на macOS или через EAS Build.</w:t>
      </w:r>
    </w:p>
    <w:p>
      <w:r>
        <w:t>• Сборка Android дошла до стадии компиляции нативных модулей (~570 Gradle-задач); финальная сборка APK требует завершения после исправления package name / autolinking.</w:t>
      </w:r>
    </w:p>
    <w:p/>
    <w:p>
      <w:r>
        <w:t>2. Доработка основной функциональности</w:t>
      </w:r>
    </w:p>
    <w:p>
      <w:r>
        <w:t>• Восстановлены отсутствующие слои data/*: хранилище (databaseHelper, репозитории настроек и истории), TTS (reactNativeTtsService на expo-speech), камера (cameraService), распознавание речи (заглушка Vosk), навигация (Yandex), фабрика зависимостей commandProcessor.</w:t>
      </w:r>
    </w:p>
    <w:p>
      <w:r>
        <w:t>• Сохранена архитектура: commandStore (голосовые команды: чтение, описание сцены, купюра, навигация, настройки), CameraHost + frame processor, i18n (RU/EN), экраны Main / Settings / History.</w:t>
      </w:r>
    </w:p>
    <w:p>
      <w:r>
        <w:t>• Интеграции в проекте: ML Kit OCR, TFLite (детекция/купюры), Vosk, Vision Camera, Yandex MapKit, expo-sqlite, feature flags.</w:t>
      </w:r>
    </w:p>
    <w:p/>
    <w:p>
      <w:r>
        <w:t>Ссылка на результат: репозиторий assist-eye [указать URL GitHub, если выложен].</w:t>
      </w:r>
    </w:p>
    <w:p>
      <w:r>
        <w:rPr>
          <w:b/>
        </w:rPr>
        <w:t>Субъективная завершённость проекта (готовность к защите):</w:t>
      </w:r>
    </w:p>
    <w:p>
      <w:r>
        <w:t>Оценка: 65–75%</w:t>
      </w:r>
    </w:p>
    <w:p/>
    <w:p>
      <w:r>
        <w:t>Обоснование: архитектура и UI в целом реализованы; часть data-реализаций — заглушки; Android-сборка близка к успеху, но стабильный «зелёный» билд на устройстве не зафиксирован; полноценное E2E/системное тестирование на реальном железе и демо всех сценариев — в процессе.</w:t>
      </w:r>
    </w:p>
    <w:p>
      <w:r>
        <w:rPr>
          <w:b/>
        </w:rPr>
        <w:t>Ожидания в начале семестра vs факт:</w:t>
      </w:r>
    </w:p>
    <w:p>
      <w:r>
        <w:t>• Ожидание: полностью офлайн приложение с голосом, OCR, CV, купюрами → Факт: заложено в код и модели; часть сервисов пока stub → Частично совпало.</w:t>
      </w:r>
    </w:p>
    <w:p>
      <w:r>
        <w:t>• Ожидание: быстрый запуск через Expo Go → Факт: нужен native dev build → Не совпало.</w:t>
      </w:r>
    </w:p>
    <w:p>
      <w:r>
        <w:t>• Ожидание: стабильная сборка Android/iOS → Факт: длительная отладка Android; iOS не проверялся локально (Windows) → Частично совпало.</w:t>
      </w:r>
    </w:p>
    <w:p>
      <w:r>
        <w:t>• Ожидание: системное тестирование всех модулей → Факт: unit-тесты ядра + отладка сборки; сценарное тестирование на устройстве не завершено → Частично совпало.</w:t>
      </w:r>
    </w:p>
    <w:p/>
    <w:p>
      <w:r>
        <w:t>Причина расхождений: стек с множеством нативных библиотек (камера, TFLite, Vosk, карты) усложнил сборку; значительная часть времени ушла на инфраструктуру, а не только на бизнес-логику.</w:t>
      </w:r>
    </w:p>
    <w:p>
      <w:r>
        <w:rPr>
          <w:b/>
        </w:rPr>
        <w:t>Презентация, отчёт, стратегия защиты:</w:t>
      </w:r>
    </w:p>
    <w:p>
      <w:r>
        <w:t>• Презентация: [в процессе / не начата — указать актуальный статус].</w:t>
      </w:r>
    </w:p>
    <w:p>
      <w:r>
        <w:t>• Отчёт: в процессе (данный чек-лист — часть отчётных материалов).</w:t>
      </w:r>
    </w:p>
    <w:p>
      <w:r>
        <w:t>• Стратегия защиты: демонстрация на dev build Android; запасной план — видео/скринкаст; акцент на архитектуру, офлайн-режим, доступность (a11y).</w:t>
      </w:r>
    </w:p>
    <w:p/>
    <w:p>
      <w:pPr>
        <w:pStyle w:val="Heading2"/>
      </w:pPr>
      <w:r>
        <w:t>Краткая версия для формы</w:t>
      </w:r>
    </w:p>
    <w:p>
      <w:r>
        <w:t>Assist Eye — RN/Expo-приложение для слабовидящих (голос, OCR, детекция, купюры, карты, офлайн). Выполнены: настройка dev-сборки Android, unit-тесты ядра, устранение блокеров Gradle/SDK, восстановление data-слоя. Завершённость ~70%. Ожидали простой Expo Go — фактически потребовался native build. Презентация/отчёт: в работе.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